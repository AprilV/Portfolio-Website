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APRIL SYKES</w:t>
        <w:br/>
      </w:r>
    </w:p>
    <w:p>
      <w:pPr>
        <w:jc w:val="center"/>
      </w:pPr>
      <w:r>
        <w:t>Bremerton, WA 98337 | aprilv120@gmail.com | (502) 802-8158</w:t>
      </w:r>
    </w:p>
    <w:p/>
    <w:p>
      <w:pPr>
        <w:pStyle w:val="Heading1"/>
      </w:pPr>
      <w:r>
        <w:t>Professional Summary</w:t>
      </w:r>
    </w:p>
    <w:p>
      <w:r>
        <w:t>IT professional with over 20 years of experience in data center operations, technical support, and team leadership. Currently transitioning into project management through a Bachelor of Applied Science in Information Systems and CAPM certification. Skilled in project planning, risk management, scheduling, and cross-functional team coordination. Proven ability to bridge technical expertise with project execution. Seeking an Assistant Project Manager role to apply leadership and analytical strengths to real-world project delivery.</w:t>
      </w:r>
    </w:p>
    <w:p>
      <w:pPr>
        <w:pStyle w:val="Heading1"/>
      </w:pPr>
      <w:r>
        <w:t>Skills</w:t>
      </w:r>
    </w:p>
    <w:p>
      <w:r>
        <w:t>PROJECT MANAGEMENT &amp; LEADERSHIP</w:t>
        <w:br/>
        <w:t>- Agile and Waterfall methodologies, project lifecycle planning</w:t>
        <w:br/>
        <w:t>- Scheduling, scope definition, risk mitigation, task tracking</w:t>
        <w:br/>
        <w:t>- Stakeholder communication, meeting facilitation, project documentation</w:t>
        <w:br/>
        <w:br/>
        <w:t>TECHNICAL SKILLS</w:t>
        <w:br/>
        <w:t>- React, HTML/CSS, JavaScript, Node.js, REST APIs, GitHub</w:t>
        <w:br/>
        <w:t>- SQL, data analysis, Excel (PivotTables, Power Query), statistical reporting</w:t>
        <w:br/>
        <w:t>- Networking (Cisco I &amp; II), Windows/Linux systems, scripting basics</w:t>
        <w:br/>
        <w:br/>
        <w:t>BUSINESS &amp; ANALYTICAL</w:t>
        <w:br/>
        <w:t>- Business processes, decision-making, process improvement</w:t>
        <w:br/>
        <w:t>- Communication in organizations, technical writing, presentation skills</w:t>
      </w:r>
    </w:p>
    <w:p>
      <w:pPr>
        <w:pStyle w:val="Heading1"/>
      </w:pPr>
      <w:r>
        <w:t>Project Management Experience</w:t>
      </w:r>
    </w:p>
    <w:p>
      <w:r>
        <w:t>Mainframe Upgrade Project – Dell Technologies | Jan 2011 – Jan 2013</w:t>
        <w:br/>
        <w:t>- Coordinated logistics and downtime planning for 2-year mainframe upgrade</w:t>
        <w:br/>
        <w:t>- Communicated across teams and regions to manage transitions</w:t>
        <w:br/>
        <w:t>- Verified successful deployment and documentation compliance</w:t>
      </w:r>
    </w:p>
    <w:p>
      <w:pPr>
        <w:pStyle w:val="Heading1"/>
      </w:pPr>
      <w:r>
        <w:t>Employment History</w:t>
      </w:r>
    </w:p>
    <w:p>
      <w:r>
        <w:t>IT Technician – Olympic College, Bremerton, WA | Aug 2023 – Jun 2024</w:t>
        <w:br/>
        <w:t>- Delivered front-line IT support for students and faculty</w:t>
        <w:br/>
        <w:t>- Resolved technical issues, maintained systems and documentation</w:t>
        <w:br/>
        <w:br/>
        <w:t>Analyst / Team Lead – Dell Technologies, Louisville, KY | Jan 2009 – Jun 2013</w:t>
        <w:br/>
        <w:t>- Led 24/7 data center operations for healthcare systems</w:t>
        <w:br/>
        <w:t>- Promoted to Team Lead, managed staff and system escalations</w:t>
        <w:br/>
        <w:br/>
        <w:t>Data Center Sr. Associate – Perot Systems | Dec 2008 – Dec 2009</w:t>
        <w:br/>
        <w:t>- Monitored backups, FTP traffic, and disaster recovery systems</w:t>
        <w:br/>
        <w:br/>
        <w:t>Data Center Associate – Jewish Hospital | Oct 1997 – Dec 2007</w:t>
        <w:br/>
        <w:t>- Operated mainframe systems and resolved production errors</w:t>
        <w:br/>
        <w:t>- Received Jewish Hospital Ambassador Award in 2007</w:t>
      </w:r>
    </w:p>
    <w:p>
      <w:pPr>
        <w:pStyle w:val="Heading1"/>
      </w:pPr>
      <w:r>
        <w:t>Education</w:t>
      </w:r>
    </w:p>
    <w:p>
      <w:r>
        <w:t>Bachelor of Applied Science in Information Systems – Olympic College | Expected Jan 2026</w:t>
        <w:br/>
        <w:t>GPA: 3.94</w:t>
        <w:br/>
        <w:t>Relevant Coursework: Project Management I &amp; II, Enterprise Systems, IS Research, Informatics &amp; Analytics, Database &amp; Data Analysis, LAN Administration IV, Information Assurance I &amp; II, Technical Writing</w:t>
      </w:r>
    </w:p>
    <w:p>
      <w:pPr>
        <w:pStyle w:val="Heading1"/>
      </w:pPr>
      <w:r>
        <w:t>Certifications</w:t>
      </w:r>
    </w:p>
    <w:p>
      <w:r>
        <w:t>CAPM (Certified Associate in Project Management) – In progress, Summer 2025</w:t>
        <w:br/>
        <w:t>Cisco Networking Academy – Cisco I &amp; II</w:t>
        <w:br/>
        <w:t>TestOut: PC Pro, Network Pro, Client Pro, Security Pro, Linux Pro</w:t>
      </w:r>
    </w:p>
    <w:p>
      <w:pPr>
        <w:pStyle w:val="Heading1"/>
      </w:pPr>
      <w:r>
        <w:t>Capstone Projects</w:t>
      </w:r>
    </w:p>
    <w:p>
      <w:r>
        <w:t>TimelyRx App (IS320)</w:t>
        <w:br/>
        <w:t>- Built a medication reminder app with caregiver tracking and accessibility features</w:t>
        <w:br/>
        <w:t>- Managed interface design and scheduling logic using React</w:t>
        <w:br/>
        <w:br/>
        <w:t>PMP Quiz App (PM450)</w:t>
        <w:br/>
        <w:t>- Developed a full-stack exam simulator with timer and randomized questions</w:t>
        <w:br/>
        <w:t>- Managed scope and iterations using Agile methodology</w:t>
        <w:br/>
        <w:br/>
        <w:t>AI Research Presentation (IS390)</w:t>
        <w:br/>
        <w:t>- Created a 20-minute academic presentation on AI evolution</w:t>
        <w:br/>
        <w:t>- Managed APA formatting, multimedia content, and visual delivery</w:t>
      </w:r>
    </w:p>
    <w:p>
      <w:pPr>
        <w:pStyle w:val="Heading1"/>
      </w:pPr>
      <w:r>
        <w:t>Organizations</w:t>
      </w:r>
    </w:p>
    <w:p>
      <w:r>
        <w:t>Phi Theta Kappa Honor Society – Member since 2023</w:t>
        <w:br/>
        <w:t>NAMI Tacoma – Volunteer and Support Group Participant since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